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32"/>
        </w:rPr>
        <w:t>Procès-verbal de la réunion du CSE {{TYPE}} du</w:t>
      </w:r>
    </w:p>
    <w:p>
      <w:pPr>
        <w:jc w:val="center"/>
      </w:pPr>
      <w:r>
        <w:rPr>
          <w:b/>
          <w:color w:val="1B2A4A"/>
          <w:sz w:val="32"/>
        </w:rPr>
        <w:t>{{DATE}}</w:t>
      </w:r>
    </w:p>
    <w:p>
      <w:r>
        <w:t>Direction : Prénom NOM, fonction</w:t>
      </w:r>
    </w:p>
    <w:p>
      <w:r>
        <w:t>Invités : …</w:t>
      </w:r>
    </w:p>
    <w:p>
      <w:r>
        <w:t>Membres élus du CSE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Élus CSE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Syndicat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Présence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Suppléant en cas d’absence</w:t>
            </w:r>
          </w:p>
        </w:tc>
      </w:tr>
      <w:tr>
        <w:tc>
          <w:tcPr>
            <w:tcW w:type="dxa" w:w="2160"/>
          </w:tcPr>
          <w:p>
            <w:r>
              <w:t>Prénom NOM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Prénom NOM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Prénom NOM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Prénom NOM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La séance est ouverte à … heures …, sous la présidence de …</w:t>
      </w:r>
    </w:p>
    <w:p>
      <w:r>
        <w:t>{{TEXTE}}</w:t>
      </w:r>
    </w:p>
    <w:p>
      <w:pPr>
        <w:pStyle w:val="Heading5"/>
      </w:pPr>
      <w:r>
        <w:t>{{SECTION}}</w:t>
      </w:r>
    </w:p>
    <w:p>
      <w:pPr>
        <w:pStyle w:val="Heading6"/>
      </w:pPr>
      <w:r>
        <w:t>{{POINT}}</w:t>
      </w:r>
    </w:p>
    <w:p>
      <w:r>
        <w:rPr>
          <w:b/>
        </w:rPr>
        <w:t>{{GROUPE}}</w:t>
      </w:r>
    </w:p>
    <w:p>
      <w:r>
        <w:t>L’ordre du jour étant épuisé, la séance est levée à … heures ….</w:t>
      </w:r>
    </w:p>
    <w:p>
      <w:r>
        <w:t>À [Ville], le {{DATE_COURTE}}</w:t>
      </w:r>
    </w:p>
    <w:p/>
    <w:p>
      <w:r>
        <w:rPr>
          <w:b/>
        </w:rPr>
        <w:t>Président(e) du CSE</w:t>
        <w:tab/>
        <w:tab/>
        <w:tab/>
        <w:tab/>
        <w:tab/>
        <w:tab/>
        <w:t>Secrétaire du CSE</w:t>
      </w:r>
    </w:p>
    <w:p>
      <w:r>
        <w:t>Prénom NOM</w:t>
        <w:tab/>
        <w:tab/>
        <w:tab/>
        <w:tab/>
        <w:tab/>
        <w:tab/>
        <w:t>Prénom NOM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i w:val="0"/>
      <w:color w:val="1B2A4A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 w:val="0"/>
      <w:iCs/>
      <w:color w:val="1B2A4A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8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AlloCSE</dc:creator>
  <cp:keywords/>
  <dc:description/>
  <cp:lastModifiedBy>AlloCSE</cp:lastModifiedBy>
  <cp:revision>1</cp:revision>
  <dcterms:created xsi:type="dcterms:W3CDTF">2013-12-23T23:15:00Z</dcterms:created>
  <dcterms:modified xsi:type="dcterms:W3CDTF">2013-12-23T23:15:00Z</dcterms:modified>
  <cp:category/>
</cp:coreProperties>
</file>