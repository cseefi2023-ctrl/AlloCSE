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2A4A"/>
          <w:sz w:val="32"/>
        </w:rPr>
        <w:t>Convocation à la réunion CSE {{TYPE}} du mois de {{MOIS}}</w:t>
      </w:r>
    </w:p>
    <w:p>
      <w:r>
        <w:t>Nous vous invitons à la réunion {{TYPE}} du Comité Social et Économique (CSE) de [NOM DE L’ENTREPRISE], dont vous trouverez l’ordre du jour ci-dessous, le :</w:t>
      </w:r>
    </w:p>
    <w:p>
      <w:r>
        <w:rPr>
          <w:b/>
        </w:rPr>
        <w:t>{{DATE_REUNION}}</w:t>
      </w:r>
    </w:p>
    <w:p>
      <w:r>
        <w:t>Envoyé à :</w:t>
      </w:r>
    </w:p>
    <w:p>
      <w:r>
        <w:t>Direction : Prénom NOM, fonction</w:t>
      </w:r>
    </w:p>
    <w:p>
      <w:r>
        <w:t>Membres élus CSE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Destinataires élus CSE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Syndicat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Présence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Suppléant en cas d’absence</w:t>
            </w:r>
          </w:p>
        </w:tc>
      </w:tr>
      <w:tr>
        <w:tc>
          <w:tcPr>
            <w:tcW w:type="dxa" w:w="2160"/>
          </w:tcPr>
          <w:p>
            <w:r>
              <w:t>Prénom NOM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Prénom NOM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Prénom NOM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Prénom NOM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br w:type="page"/>
      </w:r>
    </w:p>
    <w:p>
      <w:pPr>
        <w:jc w:val="center"/>
      </w:pPr>
      <w:r>
        <w:rPr>
          <w:b/>
          <w:color w:val="1B2A4A"/>
          <w:sz w:val="28"/>
        </w:rPr>
        <w:t>Ordre du jour de la réunion CSE {{TYPE}} du mois de {{MOIS}}</w:t>
      </w:r>
    </w:p>
    <w:p>
      <w:pPr>
        <w:pStyle w:val="Heading5"/>
      </w:pPr>
      <w:r>
        <w:t>{{SECTION}}</w:t>
      </w:r>
    </w:p>
    <w:p>
      <w:r>
        <w:t>{{TEXTE}}</w:t>
      </w:r>
    </w:p>
    <w:p>
      <w:pPr>
        <w:pStyle w:val="ListNumber"/>
        <w:numPr>
          <w:ilvl w:val="0"/>
          <w:numId w:val="5"/>
        </w:numPr>
      </w:pPr>
      <w:r>
        <w:t>{{POINT}}</w:t>
      </w:r>
    </w:p>
    <w:p>
      <w:pPr>
        <w:pStyle w:val="Subtitle"/>
      </w:pPr>
      <w:r>
        <w:t>{{SOUS_TITRE}}</w:t>
      </w:r>
    </w:p>
    <w:p/>
    <w:p>
      <w:r>
        <w:t>À [Ville], le {{DATE_DOC}}</w:t>
      </w:r>
    </w:p>
    <w:p/>
    <w:p>
      <w:r>
        <w:rPr>
          <w:b/>
        </w:rPr>
        <w:t>Président(e) du CSE</w:t>
        <w:tab/>
        <w:tab/>
        <w:tab/>
        <w:tab/>
        <w:tab/>
        <w:tab/>
        <w:t>Secrétaire du CSE</w:t>
      </w:r>
    </w:p>
    <w:p>
      <w:r>
        <w:t>Prénom NOM</w:t>
        <w:tab/>
        <w:tab/>
        <w:tab/>
        <w:tab/>
        <w:tab/>
        <w:tab/>
        <w:t>Prénom NOM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b/>
      <w:i w:val="0"/>
      <w:color w:val="1B2A4A"/>
      <w:sz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b/>
      <w:i w:val="0"/>
      <w:iCs/>
      <w:color w:val="1B2A4A"/>
      <w:sz w:val="23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5B6B82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AlloCSE</dc:creator>
  <cp:keywords/>
  <dc:description/>
  <cp:lastModifiedBy>AlloCSE</cp:lastModifiedBy>
  <cp:revision>1</cp:revision>
  <dcterms:created xsi:type="dcterms:W3CDTF">2013-12-23T23:15:00Z</dcterms:created>
  <dcterms:modified xsi:type="dcterms:W3CDTF">2013-12-23T23:15:00Z</dcterms:modified>
  <cp:category/>
</cp:coreProperties>
</file>